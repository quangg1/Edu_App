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giảng Toán lớp 5 - Phân số và các phép tính với phân số</w:t>
      </w:r>
    </w:p>
    <w:p>
      <w:r>
        <w:t>Thời lượng: 2 tiết (90 phút)</w:t>
      </w:r>
    </w:p>
    <w:p>
      <w:pPr>
        <w:pStyle w:val="Heading2"/>
      </w:pPr>
      <w:r>
        <w:t>1. Mục tiêu bài học</w:t>
      </w:r>
    </w:p>
    <w:p>
      <w:r>
        <w:t>Kiến thức:</w:t>
      </w:r>
    </w:p>
    <w:p>
      <w:r>
        <w:t>1. Hiểu khái niệm phân số và mối liên hệ giữa phân số và phép chia.</w:t>
      </w:r>
    </w:p>
    <w:p>
      <w:r>
        <w:t>2. Nắm vững quy tắc cộng, trừ, nhân, chia phân số.</w:t>
      </w:r>
    </w:p>
    <w:p>
      <w:r>
        <w:t>3. Biết rút gọn và quy đồng mẫu số hai phân số.</w:t>
      </w:r>
    </w:p>
    <w:p>
      <w:r>
        <w:t>Kỹ năng:</w:t>
      </w:r>
    </w:p>
    <w:p>
      <w:r>
        <w:t>1. Thực hiện chính xác phép tính với phân số.</w:t>
      </w:r>
    </w:p>
    <w:p>
      <w:r>
        <w:t>2. Áp dụng kiến thức phân số vào giải toán có lời văn.</w:t>
      </w:r>
    </w:p>
    <w:p>
      <w:r>
        <w:t>Thái độ: Cẩn thận, tỉ mỉ khi tính toán, chủ động tham gia thảo luận nhóm.</w:t>
      </w:r>
    </w:p>
    <w:p>
      <w:pPr>
        <w:pStyle w:val="Heading2"/>
      </w:pPr>
      <w:r>
        <w:t>2. Kiến thức trọng tâm</w:t>
      </w:r>
    </w:p>
    <w:p>
      <w:r>
        <w:t>• Khái niệm phân số: Dạng a/b (a, b ∈ ℤ, b ≠ 0).</w:t>
      </w:r>
    </w:p>
    <w:p>
      <w:r>
        <w:t>• Quy tắc rút gọn phân số: Chia cả tử và mẫu cho cùng một số nguyên khác 0.</w:t>
      </w:r>
    </w:p>
    <w:p>
      <w:r>
        <w:t>• Quy tắc quy đồng mẫu số: Tìm mẫu số chung, nhân tử và mẫu mỗi phân số để có mẫu số chung.</w:t>
      </w:r>
    </w:p>
    <w:p>
      <w:r>
        <w:t>• Phép cộng và trừ phân số: Cùng mẫu cộng/trừ tử số, khác mẫu quy đồng trước khi cộng/trừ.</w:t>
      </w:r>
    </w:p>
    <w:p>
      <w:r>
        <w:t>• Phép nhân phân số: Nhân tử với tử, mẫu với mẫu, rồi rút gọn.</w:t>
      </w:r>
    </w:p>
    <w:p>
      <w:r>
        <w:t>• Phép chia phân số: Nhân phân số thứ nhất với phân số nghịch đảo của phân số thứ hai.</w:t>
      </w:r>
    </w:p>
    <w:p>
      <w:pPr>
        <w:pStyle w:val="Heading2"/>
      </w:pPr>
      <w:r>
        <w:t>3. Nội dung chi tiết bài giảng</w:t>
      </w:r>
    </w:p>
    <w:p>
      <w:r>
        <w:t>3.1 Khởi động (5 phút): Trò chơi “Nhanh tay lẹ mắt” với phép chia đơn giản, HS viết kết quả dưới dạng phân số.</w:t>
      </w:r>
    </w:p>
    <w:p>
      <w:r>
        <w:t>3.2 Giới thiệu khái niệm phân số (10 phút): Ví dụ bánh pizza cắt 8 phần ăn 3 phần → 3/8, phân tích mối liên hệ với phép chia.</w:t>
      </w:r>
    </w:p>
    <w:p>
      <w:r>
        <w:t>3.3 Quy tắc rút gọn và quy đồng (15 phút): Hướng dẫn và làm bài tập rút gọn, ví dụ 12/18 → 2/3; quy đồng 2/3 và 3/4.</w:t>
      </w:r>
    </w:p>
    <w:p>
      <w:r>
        <w:t>3.4 Cộng và trừ phân số (20 phút): Ví dụ cùng mẫu và khác mẫu, bài tập cá nhân và nhóm.</w:t>
      </w:r>
    </w:p>
    <w:p>
      <w:r>
        <w:t>3.5 Nhân và chia phân số (20 phút): Ví dụ 2/5 × 3/4 = 3/10, 2/5 ÷ 3/4 = 8/15, bài tập ứng dụng.</w:t>
      </w:r>
    </w:p>
    <w:p>
      <w:r>
        <w:t>3.6 Củng cố và tổng kết (5 phút): Tóm tắt quy tắc, nhấn mạnh lỗi thường gặp.</w:t>
      </w:r>
    </w:p>
    <w:p>
      <w:pPr>
        <w:pStyle w:val="Heading2"/>
      </w:pPr>
      <w:r>
        <w:t>4. Bài tập luyện tập</w:t>
      </w:r>
    </w:p>
    <w:p>
      <w:r>
        <w:t>1. Rút gọn: 18/24, 45/60, 72/90.</w:t>
      </w:r>
    </w:p>
    <w:p>
      <w:r>
        <w:t>2. Quy đồng: 3/5 và 7/10.</w:t>
      </w:r>
    </w:p>
    <w:p>
      <w:r>
        <w:t>3. Thực hiện phép tính:</w:t>
      </w:r>
    </w:p>
    <w:p>
      <w:r>
        <w:t xml:space="preserve">   a) 5/6 + 7/6</w:t>
      </w:r>
    </w:p>
    <w:p>
      <w:r>
        <w:t xml:space="preserve">   b) 4/9 - 1/3</w:t>
      </w:r>
    </w:p>
    <w:p>
      <w:r>
        <w:t xml:space="preserve">   c) 2/7 × 14/5</w:t>
      </w:r>
    </w:p>
    <w:p>
      <w:r>
        <w:t xml:space="preserve">   d) 5/8 ÷ 15/16</w:t>
      </w:r>
    </w:p>
    <w:p>
      <w:r>
        <w:t>4. Bài toán: Một mảnh vườn có diện tích 3/5 ha, trồng rau trên 2/3 diện tích. Tính diện tích trồng rau.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